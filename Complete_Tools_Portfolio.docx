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BD56B" w14:textId="77777777" w:rsidR="00102857" w:rsidRPr="00837A80" w:rsidRDefault="00837A80" w:rsidP="00837A80">
      <w:pPr>
        <w:rPr>
          <w:b/>
          <w:bCs/>
        </w:rPr>
      </w:pPr>
      <w:r w:rsidRPr="00837A80">
        <w:rPr>
          <w:b/>
          <w:bCs/>
        </w:rPr>
        <w:t>TOOLS REPOSITORY - PROFESSIONAL PORTFOLIO</w:t>
      </w:r>
    </w:p>
    <w:p w14:paraId="3A1730D4" w14:textId="77777777" w:rsidR="00102857" w:rsidRPr="00837A80" w:rsidRDefault="00837A80" w:rsidP="00837A80">
      <w:pPr>
        <w:rPr>
          <w:b/>
          <w:bCs/>
        </w:rPr>
      </w:pPr>
      <w:r w:rsidRPr="00837A80">
        <w:rPr>
          <w:b/>
          <w:bCs/>
        </w:rPr>
        <w:t>Repository Structure</w:t>
      </w:r>
    </w:p>
    <w:p w14:paraId="26B90F62" w14:textId="77777777" w:rsidR="00102857" w:rsidRDefault="00837A80">
      <w:r>
        <w:t>scripts/: backup.sh, healthcheck.sh, create_users.sh, disk_monitor.sh, log_cleanup.sh</w:t>
      </w:r>
    </w:p>
    <w:p w14:paraId="248FD854" w14:textId="77777777" w:rsidR="00102857" w:rsidRPr="00837A80" w:rsidRDefault="00837A80" w:rsidP="00837A80">
      <w:pPr>
        <w:rPr>
          <w:b/>
          <w:bCs/>
        </w:rPr>
      </w:pPr>
      <w:r w:rsidRPr="00837A80">
        <w:rPr>
          <w:b/>
          <w:bCs/>
        </w:rPr>
        <w:t>Sample Backup Script</w:t>
      </w:r>
    </w:p>
    <w:p w14:paraId="3D6ACB0F" w14:textId="77777777" w:rsidR="00102857" w:rsidRDefault="00837A80">
      <w:proofErr w:type="gramStart"/>
      <w:r>
        <w:t>#!/</w:t>
      </w:r>
      <w:proofErr w:type="gramEnd"/>
      <w:r>
        <w:t>bin/bash</w:t>
      </w:r>
      <w:r>
        <w:br/>
        <w:t xml:space="preserve"> tar -</w:t>
      </w:r>
      <w:proofErr w:type="spellStart"/>
      <w:r>
        <w:t>czf</w:t>
      </w:r>
      <w:proofErr w:type="spellEnd"/>
      <w:r>
        <w:t xml:space="preserve"> backup.tar.gz /var/www</w:t>
      </w:r>
    </w:p>
    <w:p w14:paraId="44FCCF4C" w14:textId="77777777" w:rsidR="00102857" w:rsidRPr="00837A80" w:rsidRDefault="00837A80" w:rsidP="00837A80">
      <w:pPr>
        <w:rPr>
          <w:b/>
          <w:bCs/>
        </w:rPr>
      </w:pPr>
      <w:r w:rsidRPr="00837A80">
        <w:rPr>
          <w:b/>
          <w:bCs/>
        </w:rPr>
        <w:t>Evidence Demonstrated</w:t>
      </w:r>
    </w:p>
    <w:p w14:paraId="31A97013" w14:textId="77777777" w:rsidR="00102857" w:rsidRDefault="00837A80">
      <w:r>
        <w:t>Automation, Linux administration, monitoring, operational support, scripting.</w:t>
      </w:r>
    </w:p>
    <w:sectPr w:rsidR="001028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57"/>
    <w:rsid w:val="0015074B"/>
    <w:rsid w:val="0029639D"/>
    <w:rsid w:val="00326F90"/>
    <w:rsid w:val="00837A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FACB6"/>
  <w14:defaultImageDpi w14:val="300"/>
  <w15:docId w15:val="{20356A24-996C-4C9B-87F5-37D421ED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Claude BIHOYIKI</cp:lastModifiedBy>
  <cp:revision>2</cp:revision>
  <dcterms:created xsi:type="dcterms:W3CDTF">2013-12-23T23:15:00Z</dcterms:created>
  <dcterms:modified xsi:type="dcterms:W3CDTF">2026-06-10T14:09:00Z</dcterms:modified>
  <cp:category/>
</cp:coreProperties>
</file>